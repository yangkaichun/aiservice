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8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779"/>
        <w:gridCol w:w="221"/>
        <w:gridCol w:w="36"/>
        <w:gridCol w:w="739"/>
        <w:gridCol w:w="6"/>
        <w:gridCol w:w="609"/>
        <w:gridCol w:w="1024"/>
        <w:gridCol w:w="1044"/>
        <w:gridCol w:w="637"/>
        <w:gridCol w:w="783"/>
        <w:gridCol w:w="121"/>
        <w:gridCol w:w="559"/>
        <w:gridCol w:w="179"/>
        <w:gridCol w:w="1099"/>
        <w:gridCol w:w="117"/>
        <w:gridCol w:w="566"/>
        <w:gridCol w:w="166"/>
        <w:gridCol w:w="517"/>
        <w:gridCol w:w="581"/>
        <w:gridCol w:w="110"/>
        <w:gridCol w:w="633"/>
        <w:gridCol w:w="21"/>
      </w:tblGrid>
      <w:tr w:rsidR="00C83706" w:rsidRPr="00C83706" w14:paraId="46ECB959" w14:textId="77777777" w:rsidTr="00C83706">
        <w:trPr>
          <w:gridAfter w:val="1"/>
          <w:trHeight w:val="330"/>
        </w:trPr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16C768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Microsoft YaHei" w:eastAsia="Microsoft YaHei" w:hAnsi="Microsoft YaHei" w:cs="Calibri"/>
                <w:b/>
                <w:bCs/>
                <w:sz w:val="36"/>
                <w:szCs w:val="36"/>
                <w:lang w:eastAsia="zh-TW"/>
              </w:rPr>
            </w:pPr>
            <w:r w:rsidRPr="00C83706">
              <w:rPr>
                <w:rFonts w:ascii="Microsoft YaHei" w:eastAsia="Microsoft YaHei" w:hAnsi="Microsoft YaHei" w:cs="Calibri"/>
                <w:b/>
                <w:bCs/>
                <w:sz w:val="36"/>
                <w:szCs w:val="36"/>
                <w:lang w:eastAsia="zh-TW"/>
              </w:rPr>
              <w:t>仲智數位健康股份有限公司</w:t>
            </w:r>
          </w:p>
        </w:tc>
      </w:tr>
      <w:tr w:rsidR="00C83706" w:rsidRPr="00C83706" w14:paraId="506E6E92" w14:textId="77777777" w:rsidTr="00C83706">
        <w:trPr>
          <w:gridAfter w:val="1"/>
          <w:trHeight w:val="510"/>
        </w:trPr>
        <w:tc>
          <w:tcPr>
            <w:tcW w:w="0" w:type="auto"/>
            <w:gridSpan w:val="2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8F59A3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Microsoft YaHei" w:eastAsia="Microsoft YaHei" w:hAnsi="Microsoft YaHei" w:cs="Calibri"/>
                <w:sz w:val="28"/>
                <w:szCs w:val="28"/>
                <w:lang w:eastAsia="zh-TW"/>
              </w:rPr>
            </w:pPr>
            <w:r w:rsidRPr="00C83706">
              <w:rPr>
                <w:rFonts w:ascii="Microsoft YaHei" w:eastAsia="Microsoft YaHei" w:hAnsi="Microsoft YaHei" w:cs="Calibri"/>
                <w:sz w:val="28"/>
                <w:szCs w:val="28"/>
                <w:lang w:eastAsia="zh-TW"/>
              </w:rPr>
              <w:t>出　差　旅　費　報　銷　單</w:t>
            </w:r>
          </w:p>
        </w:tc>
      </w:tr>
      <w:tr w:rsidR="00C83706" w:rsidRPr="00C83706" w14:paraId="4B4B8517" w14:textId="77777777" w:rsidTr="00C83706">
        <w:trPr>
          <w:trHeight w:val="510"/>
        </w:trPr>
        <w:tc>
          <w:tcPr>
            <w:tcW w:w="0" w:type="auto"/>
            <w:gridSpan w:val="2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3794C543" w14:textId="77777777" w:rsidR="00C83706" w:rsidRPr="00C83706" w:rsidRDefault="00C83706" w:rsidP="00C83706">
            <w:pPr>
              <w:spacing w:after="0" w:line="240" w:lineRule="auto"/>
              <w:rPr>
                <w:rFonts w:ascii="Microsoft YaHei" w:eastAsia="Microsoft YaHei" w:hAnsi="Microsoft YaHei" w:cs="Calibri"/>
                <w:sz w:val="28"/>
                <w:szCs w:val="28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06D3C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Microsoft YaHei" w:eastAsia="Microsoft YaHei" w:hAnsi="Microsoft YaHei" w:cs="Calibri"/>
                <w:sz w:val="28"/>
                <w:szCs w:val="28"/>
                <w:lang w:eastAsia="zh-TW"/>
              </w:rPr>
            </w:pPr>
          </w:p>
        </w:tc>
      </w:tr>
      <w:tr w:rsidR="00C83706" w:rsidRPr="00C83706" w14:paraId="56E3091C" w14:textId="77777777" w:rsidTr="00C83706">
        <w:trPr>
          <w:trHeight w:val="330"/>
        </w:trPr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3DAB95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姓　名</w:t>
            </w:r>
          </w:p>
        </w:tc>
        <w:tc>
          <w:tcPr>
            <w:tcW w:w="0" w:type="auto"/>
            <w:gridSpan w:val="5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EC4001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604E24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部</w:t>
            </w:r>
            <w:r w:rsidRPr="00C83706">
              <w:rPr>
                <w:rFonts w:ascii="Calibri" w:eastAsia="新細明體" w:hAnsi="Calibri" w:cs="Calibri"/>
                <w:color w:val="000000"/>
                <w:sz w:val="24"/>
                <w:szCs w:val="24"/>
                <w:lang w:eastAsia="zh-TW"/>
              </w:rPr>
              <w:t> </w:t>
            </w: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門</w:t>
            </w:r>
          </w:p>
        </w:tc>
        <w:tc>
          <w:tcPr>
            <w:tcW w:w="1482" w:type="dxa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A28495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2135" w:type="dxa"/>
            <w:gridSpan w:val="5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C5293D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請款總金額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CBCC38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8"/>
                <w:szCs w:val="28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8"/>
                <w:szCs w:val="28"/>
                <w:lang w:eastAsia="zh-TW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4A666FF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04C2B3F9" w14:textId="77777777" w:rsidTr="00C83706">
        <w:trPr>
          <w:trHeight w:val="330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16CF5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DE18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1A872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1482" w:type="dxa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8044A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2135" w:type="dxa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973C8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BA4E2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8"/>
                <w:szCs w:val="28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15B26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8"/>
                <w:szCs w:val="28"/>
                <w:lang w:eastAsia="zh-TW"/>
              </w:rPr>
            </w:pPr>
          </w:p>
        </w:tc>
      </w:tr>
      <w:tr w:rsidR="00C83706" w:rsidRPr="00C83706" w14:paraId="3114FA7B" w14:textId="77777777" w:rsidTr="00C83706">
        <w:trPr>
          <w:trHeight w:val="510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7F11E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出差期間</w:t>
            </w:r>
          </w:p>
        </w:tc>
        <w:tc>
          <w:tcPr>
            <w:tcW w:w="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DE987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中華民國</w:t>
            </w:r>
          </w:p>
        </w:tc>
        <w:tc>
          <w:tcPr>
            <w:tcW w:w="10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8C0D5D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E94D20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40A223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98E691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D217F4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EDA5DD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日至</w:t>
            </w:r>
          </w:p>
        </w:tc>
        <w:tc>
          <w:tcPr>
            <w:tcW w:w="1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00C7EE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1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02DB9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年</w:t>
            </w:r>
          </w:p>
        </w:tc>
        <w:tc>
          <w:tcPr>
            <w:tcW w:w="1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AEF96F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5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A3FF66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89D15B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318013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0B4806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共計</w:t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D6CFF7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5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F52301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日。</w:t>
            </w:r>
          </w:p>
        </w:tc>
        <w:tc>
          <w:tcPr>
            <w:tcW w:w="0" w:type="auto"/>
            <w:vAlign w:val="center"/>
            <w:hideMark/>
          </w:tcPr>
          <w:p w14:paraId="624CA2F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12692F69" w14:textId="77777777" w:rsidTr="00C83706">
        <w:trPr>
          <w:trHeight w:val="766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DA1A3A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出差事由</w:t>
            </w:r>
          </w:p>
        </w:tc>
        <w:tc>
          <w:tcPr>
            <w:tcW w:w="0" w:type="auto"/>
            <w:gridSpan w:val="1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2CD8DF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2188A68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3EA6126C" w14:textId="77777777" w:rsidTr="00C83706">
        <w:trPr>
          <w:trHeight w:val="330"/>
        </w:trPr>
        <w:tc>
          <w:tcPr>
            <w:tcW w:w="1404" w:type="dxa"/>
            <w:gridSpan w:val="2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4C829E" w14:textId="723D1D22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color w:val="000000"/>
                <w:sz w:val="24"/>
                <w:szCs w:val="24"/>
                <w:lang w:eastAsia="zh-TW"/>
              </w:rPr>
              <w:t>11</w:t>
            </w:r>
            <w:r>
              <w:rPr>
                <w:rFonts w:ascii="Calibri" w:eastAsia="新細明體" w:hAnsi="Calibri" w:cs="Calibri"/>
                <w:color w:val="000000"/>
                <w:sz w:val="24"/>
                <w:szCs w:val="24"/>
                <w:lang w:eastAsia="zh-TW"/>
              </w:rPr>
              <w:t>5</w:t>
            </w: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年</w:t>
            </w:r>
          </w:p>
        </w:tc>
        <w:tc>
          <w:tcPr>
            <w:tcW w:w="1636" w:type="dxa"/>
            <w:gridSpan w:val="5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3BDF6F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起迄地點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F77EB7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訪洽對象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br/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及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br/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工作紀要</w:t>
            </w:r>
          </w:p>
        </w:tc>
        <w:tc>
          <w:tcPr>
            <w:tcW w:w="0" w:type="auto"/>
            <w:gridSpan w:val="6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C500B5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交　　通　　費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B8EB82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住宿費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2FA634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膳雜費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07F9C7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其他費用</w:t>
            </w:r>
          </w:p>
        </w:tc>
        <w:tc>
          <w:tcPr>
            <w:tcW w:w="0" w:type="auto"/>
            <w:vAlign w:val="center"/>
            <w:hideMark/>
          </w:tcPr>
          <w:p w14:paraId="4B05F57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1623BF0A" w14:textId="77777777" w:rsidTr="00C83706">
        <w:trPr>
          <w:trHeight w:val="330"/>
        </w:trPr>
        <w:tc>
          <w:tcPr>
            <w:tcW w:w="1404" w:type="dxa"/>
            <w:gridSpan w:val="2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D8451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1636" w:type="dxa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9CB0C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F9155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73B0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04A84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79506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CF6BF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2E910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</w:tr>
      <w:tr w:rsidR="00C83706" w:rsidRPr="00C83706" w14:paraId="6BBCDC2F" w14:textId="77777777" w:rsidTr="00C83706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64AD42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月</w:t>
            </w:r>
          </w:p>
        </w:tc>
        <w:tc>
          <w:tcPr>
            <w:tcW w:w="79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57B9E2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日</w:t>
            </w:r>
          </w:p>
        </w:tc>
        <w:tc>
          <w:tcPr>
            <w:tcW w:w="1636" w:type="dxa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2E526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DB8AC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C27E77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飛機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br/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高鐵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7A8F39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自行開車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br/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計程車</w:t>
            </w:r>
          </w:p>
        </w:tc>
        <w:tc>
          <w:tcPr>
            <w:tcW w:w="56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D53814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火車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br/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捷運</w:t>
            </w:r>
          </w:p>
        </w:tc>
        <w:tc>
          <w:tcPr>
            <w:tcW w:w="129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D51DD9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其他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6EBB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DBC2D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58C505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內</w:t>
            </w:r>
            <w:r w:rsidRPr="00C83706">
              <w:rPr>
                <w:rFonts w:ascii="Calibri" w:eastAsia="新細明體" w:hAnsi="Calibri" w:cs="Calibri"/>
                <w:color w:val="000000"/>
                <w:sz w:val="20"/>
                <w:szCs w:val="20"/>
                <w:lang w:eastAsia="zh-TW"/>
              </w:rPr>
              <w:t xml:space="preserve">  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容</w:t>
            </w:r>
          </w:p>
        </w:tc>
        <w:tc>
          <w:tcPr>
            <w:tcW w:w="746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8B0CE9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金　額</w:t>
            </w:r>
          </w:p>
        </w:tc>
        <w:tc>
          <w:tcPr>
            <w:tcW w:w="0" w:type="auto"/>
            <w:vAlign w:val="center"/>
            <w:hideMark/>
          </w:tcPr>
          <w:p w14:paraId="6B7B140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58018C89" w14:textId="77777777" w:rsidTr="00C83706">
        <w:trPr>
          <w:trHeight w:val="43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7F062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79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DBC71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2F08E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起點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731F39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迄點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1AAEC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6D1B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812E0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8FA75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D479A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0A46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FEBDE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8856E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3A85F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738F356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6C7ECD82" w14:textId="77777777" w:rsidTr="00C83706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7939DD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ADA1D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2569D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59A58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2F4E9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E77D1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744C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D5990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5D41A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AC1A1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71418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EB2D0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2B821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3A29B12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71CE4992" w14:textId="77777777" w:rsidTr="00C83706">
        <w:trPr>
          <w:trHeight w:val="6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9EDCF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903A1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12357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99E24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8ACC0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C1392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B956A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3DBF8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E856E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59FD9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62230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E6C4F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1E45F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2F6FDF1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115612A9" w14:textId="77777777" w:rsidTr="00C83706">
        <w:trPr>
          <w:trHeight w:val="6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E96C8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F59F6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F1383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0765B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D6B48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10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D7EFE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6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1BB42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DC303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31755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700EA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6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F02C4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ED44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20AF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EAC25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1B2FBC4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22EED6ED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16995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055E1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F6AC9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48AED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695E7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595FE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C02F7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EA350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0077D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01BB4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7AACF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4B856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4AC22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420708F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0EAC961F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B7FF9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D608B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1A51A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BADAA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62AC2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73478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8D084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84332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AB86C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5EA42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CC9C4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93178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FB169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3D9EC30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6FA95807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07EE0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43DA1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13544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94845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A64DC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01ECE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E9790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D52D6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3CB9A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AB8D6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5C1F0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201AE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B3E57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45768A6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11E9D799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A2FBF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A9943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A6E4A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DE39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31997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D909C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58DCD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C7A1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83E23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899A5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F1DC7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A355D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20CAB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790D650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2977688B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00CD7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D63F1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403E4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A24EF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BB0D8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03B52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4AB98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BCF1D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97D2D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7FC83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2FA39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A4B77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20477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1F62B99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7A3AD103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F2724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59E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E09E4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25D05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B616F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9C8DA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F3EE4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09F29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AD476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9A0AF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A4AFC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848A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07DC9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4AA6C0A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3DD6E461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715F5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62909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52262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8FA26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57293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D4A88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52077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F4C0C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93C79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5CC20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8C35A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F3EAF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8ACE2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7E1319E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20610027" w14:textId="77777777" w:rsidTr="00C83706">
        <w:trPr>
          <w:trHeight w:val="600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42F22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合　　　　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9119A5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91B72C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2CB97F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D524EA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F5F9E7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80E50A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DF8D79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431074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0" w:type="auto"/>
            <w:vAlign w:val="center"/>
            <w:hideMark/>
          </w:tcPr>
          <w:p w14:paraId="06DB268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1695BCA1" w14:textId="77777777" w:rsidTr="00C83706">
        <w:trPr>
          <w:trHeight w:val="750"/>
        </w:trPr>
        <w:tc>
          <w:tcPr>
            <w:tcW w:w="1404" w:type="dxa"/>
            <w:gridSpan w:val="2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4F911D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備</w:t>
            </w:r>
            <w:r w:rsidRPr="00C83706">
              <w:rPr>
                <w:rFonts w:ascii="Calibri" w:eastAsia="新細明體" w:hAnsi="Calibri" w:cs="Calibri"/>
                <w:color w:val="000000"/>
                <w:sz w:val="24"/>
                <w:szCs w:val="24"/>
                <w:lang w:eastAsia="zh-TW"/>
              </w:rPr>
              <w:t> </w:t>
            </w: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註</w:t>
            </w:r>
          </w:p>
        </w:tc>
        <w:tc>
          <w:tcPr>
            <w:tcW w:w="9452" w:type="dxa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7EE12C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color w:val="000000"/>
                <w:sz w:val="20"/>
                <w:szCs w:val="20"/>
                <w:lang w:eastAsia="zh-TW"/>
              </w:rPr>
              <w:t>* 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國外出差應註明匯率並附結匯水單或出國前一天台銀匯率證明；搭乘飛機請附上電子機票</w:t>
            </w:r>
            <w:r w:rsidRPr="00C83706">
              <w:rPr>
                <w:rFonts w:ascii="Calibri" w:eastAsia="新細明體" w:hAnsi="Calibri" w:cs="Calibri"/>
                <w:color w:val="000000"/>
                <w:sz w:val="20"/>
                <w:szCs w:val="20"/>
                <w:lang w:eastAsia="zh-TW"/>
              </w:rPr>
              <w:t>.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登機證</w:t>
            </w:r>
            <w:r w:rsidRPr="00C83706">
              <w:rPr>
                <w:rFonts w:ascii="Calibri" w:eastAsia="新細明體" w:hAnsi="Calibri" w:cs="Calibri"/>
                <w:color w:val="000000"/>
                <w:sz w:val="20"/>
                <w:szCs w:val="20"/>
                <w:lang w:eastAsia="zh-TW"/>
              </w:rPr>
              <w:t>.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機票購票證明單</w:t>
            </w:r>
          </w:p>
        </w:tc>
        <w:tc>
          <w:tcPr>
            <w:tcW w:w="0" w:type="auto"/>
            <w:vAlign w:val="center"/>
            <w:hideMark/>
          </w:tcPr>
          <w:p w14:paraId="0D91347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2786DC54" w14:textId="77777777" w:rsidTr="00C83706">
        <w:trPr>
          <w:trHeight w:val="271"/>
        </w:trPr>
        <w:tc>
          <w:tcPr>
            <w:tcW w:w="1404" w:type="dxa"/>
            <w:gridSpan w:val="2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21D58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9452" w:type="dxa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DC7CED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1AB186A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70383D9A" w14:textId="77777777" w:rsidTr="00C83706">
        <w:trPr>
          <w:trHeight w:val="465"/>
        </w:trPr>
        <w:tc>
          <w:tcPr>
            <w:tcW w:w="3040" w:type="dxa"/>
            <w:gridSpan w:val="7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BF566F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申請人</w:t>
            </w:r>
          </w:p>
        </w:tc>
        <w:tc>
          <w:tcPr>
            <w:tcW w:w="3547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63CAF2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部門主管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6D9208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財務單位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88414F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權核主管</w:t>
            </w:r>
          </w:p>
        </w:tc>
        <w:tc>
          <w:tcPr>
            <w:tcW w:w="0" w:type="auto"/>
            <w:vAlign w:val="center"/>
            <w:hideMark/>
          </w:tcPr>
          <w:p w14:paraId="493E25A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7F079C00" w14:textId="77777777" w:rsidTr="00C83706">
        <w:trPr>
          <w:trHeight w:val="330"/>
        </w:trPr>
        <w:tc>
          <w:tcPr>
            <w:tcW w:w="3040" w:type="dxa"/>
            <w:gridSpan w:val="7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A04265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3547" w:type="dxa"/>
            <w:gridSpan w:val="4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1FE37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6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6771E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5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8A756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6EC7B8C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129A2B35" w14:textId="77777777" w:rsidTr="00C83706">
        <w:trPr>
          <w:trHeight w:val="330"/>
        </w:trPr>
        <w:tc>
          <w:tcPr>
            <w:tcW w:w="3040" w:type="dxa"/>
            <w:gridSpan w:val="7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8AEC0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3547" w:type="dxa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4D43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F15D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6496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ABBF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4E48A5A8" w14:textId="77777777" w:rsidTr="00C83706">
        <w:trPr>
          <w:trHeight w:val="330"/>
        </w:trPr>
        <w:tc>
          <w:tcPr>
            <w:tcW w:w="3040" w:type="dxa"/>
            <w:gridSpan w:val="7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84B5F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3547" w:type="dxa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0616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5FA8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99AE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9A70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2A0A74E5" w14:textId="77777777" w:rsidTr="00C83706">
        <w:trPr>
          <w:trHeight w:val="42"/>
        </w:trPr>
        <w:tc>
          <w:tcPr>
            <w:tcW w:w="3040" w:type="dxa"/>
            <w:gridSpan w:val="7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80522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3547" w:type="dxa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B9C0C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6049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BBED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54D1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732DBC2D" w14:textId="77777777" w:rsidTr="00C83706">
        <w:trPr>
          <w:trHeight w:val="66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3485C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16"/>
                <w:szCs w:val="16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16"/>
                <w:szCs w:val="16"/>
                <w:lang w:eastAsia="zh-TW"/>
              </w:rPr>
              <w:t>填報日期</w:t>
            </w:r>
            <w:r w:rsidRPr="00C83706">
              <w:rPr>
                <w:rFonts w:ascii="Calibri" w:eastAsia="新細明體" w:hAnsi="Calibri" w:cs="Calibri"/>
                <w:color w:val="000000"/>
                <w:sz w:val="16"/>
                <w:szCs w:val="16"/>
                <w:lang w:eastAsia="zh-TW"/>
              </w:rPr>
              <w:t> : </w:t>
            </w: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BE31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16"/>
                <w:szCs w:val="16"/>
                <w:lang w:eastAsia="zh-TW"/>
              </w:rPr>
            </w:pPr>
          </w:p>
        </w:tc>
        <w:tc>
          <w:tcPr>
            <w:tcW w:w="224" w:type="dxa"/>
            <w:vAlign w:val="center"/>
            <w:hideMark/>
          </w:tcPr>
          <w:p w14:paraId="05F3B1F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0FF049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025F964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28150D0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46" w:type="dxa"/>
            <w:vAlign w:val="center"/>
            <w:hideMark/>
          </w:tcPr>
          <w:p w14:paraId="4AA1298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50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2C6B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DDD1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28160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1CE0B28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</w:tbl>
    <w:p w14:paraId="45FB430A" w14:textId="77777777" w:rsidR="00A3394B" w:rsidRDefault="00A3394B"/>
    <w:sectPr w:rsidR="00A3394B" w:rsidSect="00C83706">
      <w:pgSz w:w="11906" w:h="16838"/>
      <w:pgMar w:top="284" w:right="567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">
    <w:altName w:val="Cambria"/>
    <w:panose1 w:val="020B0604020202020204"/>
    <w:charset w:val="00"/>
    <w:family w:val="roman"/>
    <w:pitch w:val="default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464389">
    <w:abstractNumId w:val="8"/>
  </w:num>
  <w:num w:numId="2" w16cid:durableId="828131944">
    <w:abstractNumId w:val="6"/>
  </w:num>
  <w:num w:numId="3" w16cid:durableId="424770073">
    <w:abstractNumId w:val="5"/>
  </w:num>
  <w:num w:numId="4" w16cid:durableId="1776096153">
    <w:abstractNumId w:val="4"/>
  </w:num>
  <w:num w:numId="5" w16cid:durableId="823931679">
    <w:abstractNumId w:val="7"/>
  </w:num>
  <w:num w:numId="6" w16cid:durableId="1202281753">
    <w:abstractNumId w:val="3"/>
  </w:num>
  <w:num w:numId="7" w16cid:durableId="1447043278">
    <w:abstractNumId w:val="2"/>
  </w:num>
  <w:num w:numId="8" w16cid:durableId="144788453">
    <w:abstractNumId w:val="1"/>
  </w:num>
  <w:num w:numId="9" w16cid:durableId="9782631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708B"/>
    <w:rsid w:val="00A3394B"/>
    <w:rsid w:val="00AA1D8D"/>
    <w:rsid w:val="00B47730"/>
    <w:rsid w:val="00B96799"/>
    <w:rsid w:val="00BF3BE9"/>
    <w:rsid w:val="00C837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66A35D"/>
  <w14:defaultImageDpi w14:val="300"/>
  <w15:docId w15:val="{B00E935D-6789-684F-AAD2-32035E65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C" w:eastAsia="微軟正黑體" w:hAnsi="Noto Sans T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a2"/>
    <w:rsid w:val="00C83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KaiChun Yang</cp:lastModifiedBy>
  <cp:revision>2</cp:revision>
  <dcterms:created xsi:type="dcterms:W3CDTF">2026-07-02T05:22:00Z</dcterms:created>
  <dcterms:modified xsi:type="dcterms:W3CDTF">2026-07-02T05:22:00Z</dcterms:modified>
  <cp:category/>
</cp:coreProperties>
</file>